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jc w:val="left"/>
      </w:pPr>
      <w:r>
        <w:t>SKODJI DIGITAL  |  PERCURSO ACTIVATION</w:t>
      </w:r>
    </w:p>
    <w:p>
      <w:pPr>
        <w:pStyle w:val="Normal"/>
        <w:spacing w:before="840"/>
        <w:jc w:val="both"/>
      </w:pPr>
      <w:r>
        <w:t>RELATÓRIO DE LABORATÓRIO</w:t>
      </w:r>
    </w:p>
    <w:p>
      <w:pPr>
        <w:pStyle w:val="Title"/>
        <w:jc w:val="left"/>
      </w:pPr>
      <w:r>
        <w:rPr>
          <w:sz w:val="64"/>
        </w:rPr>
        <w:t>Sessão 07</w:t>
      </w:r>
    </w:p>
    <w:p>
      <w:pPr>
        <w:pStyle w:val="Heading1"/>
        <w:jc w:val="left"/>
      </w:pPr>
      <w:r>
        <w:t>Backup Cifrado e Automatizado</w:t>
      </w:r>
    </w:p>
    <w:p>
      <w:pPr>
        <w:pStyle w:val="Normal"/>
        <w:jc w:val="both"/>
      </w:pPr>
      <w:r>
        <w:t>Proteção de dados, recuperação e automação em Linux</w:t>
      </w:r>
    </w:p>
    <w:p>
      <w:pPr>
        <w:pStyle w:val="Normal"/>
        <w:spacing w:before="300"/>
        <w:jc w:val="both"/>
      </w:pPr>
      <w:r>
        <w:rPr>
          <w:b/>
        </w:rPr>
        <w:t>Heyniler Gomes</w:t>
      </w:r>
    </w:p>
    <w:p>
      <w:pPr>
        <w:pStyle w:val="Normal"/>
        <w:spacing w:after="360"/>
        <w:jc w:val="both"/>
      </w:pPr>
      <w:r>
        <w:t>Relatório apresentado no módulo Segurança Linux &amp; Ops, no âmbito do curso de Cibersegurança.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05C8C"/>
          </w:tcPr>
          <w:p>
            <w:pPr>
              <w:spacing w:line="264" w:lineRule="auto" w:after="100" w:before="100"/>
            </w:pPr>
            <w:r>
              <w:rPr>
                <w:b/>
                <w:color w:val="FFFFFF"/>
                <w:sz w:val="21"/>
              </w:rPr>
              <w:t>Identificação</w:t>
            </w:r>
          </w:p>
        </w:tc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205C8C"/>
          </w:tcPr>
          <w:p>
            <w:pPr>
              <w:spacing w:line="264" w:lineRule="auto" w:after="100" w:before="100"/>
            </w:pPr>
            <w:r>
              <w:rPr>
                <w:b/>
                <w:color w:val="FFFFFF"/>
                <w:sz w:val="21"/>
              </w:rPr>
              <w:t>Dados do laboratório</w:t>
            </w:r>
          </w:p>
        </w:tc>
      </w:tr>
      <w:tr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Curso</w:t>
            </w:r>
          </w:p>
        </w:tc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Cibersegurança</w:t>
            </w:r>
          </w:p>
        </w:tc>
      </w:tr>
      <w:tr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Módulo</w:t>
            </w:r>
          </w:p>
        </w:tc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Segurança Linux &amp; Ops</w:t>
            </w:r>
          </w:p>
        </w:tc>
      </w:tr>
      <w:tr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Programa</w:t>
            </w:r>
          </w:p>
        </w:tc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Skodji Digital — Learn2Earn Project</w:t>
            </w:r>
          </w:p>
        </w:tc>
      </w:tr>
      <w:tr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Formador</w:t>
            </w:r>
          </w:p>
        </w:tc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Péricles Borges</w:t>
            </w:r>
          </w:p>
        </w:tc>
      </w:tr>
      <w:tr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Formando</w:t>
            </w:r>
          </w:p>
        </w:tc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Heyniler Gomes</w:t>
            </w:r>
          </w:p>
        </w:tc>
      </w:tr>
      <w:tr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Plataforma</w:t>
            </w:r>
          </w:p>
        </w:tc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Ubuntu no WSL em Windows 11</w:t>
            </w:r>
          </w:p>
        </w:tc>
      </w:tr>
      <w:tr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Realização</w:t>
            </w:r>
          </w:p>
        </w:tc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1F5F8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24 de outubro de 2026</w:t>
            </w:r>
          </w:p>
        </w:tc>
      </w:tr>
      <w:tr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Cenário</w:t>
            </w:r>
          </w:p>
        </w:tc>
        <w:tc>
          <w:tcPr>
            <w:tcW w:type="dxa" w:w="496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line="264" w:lineRule="auto" w:after="100" w:before="100"/>
            </w:pPr>
            <w:r>
              <w:rPr>
                <w:b w:val="0"/>
                <w:color w:val="202B33"/>
                <w:sz w:val="21"/>
              </w:rPr>
              <w:t>CVTECH Lda.</w:t>
            </w:r>
          </w:p>
        </w:tc>
      </w:tr>
    </w:tbl>
    <w:p>
      <w:pPr>
        <w:pStyle w:val="Heading2"/>
        <w:jc w:val="left"/>
      </w:pPr>
      <w:r>
        <w:t>Objetivo do laboratório</w:t>
      </w:r>
    </w:p>
    <w:p>
      <w:pPr>
        <w:pStyle w:val="Normal"/>
        <w:jc w:val="both"/>
      </w:pPr>
      <w:r>
        <w:t>Criar backups comprimidos e cifrados da pasta empresa, testar a recuperação dos dados e automatizar a execução através de um script Bash e do serviço cron.</w:t>
      </w:r>
    </w:p>
    <w:p>
      <w:r>
        <w:br w:type="page"/>
      </w:r>
    </w:p>
    <w:p>
      <w:pPr>
        <w:pStyle w:val="Heading1"/>
        <w:keepNext/>
        <w:jc w:val="left"/>
      </w:pPr>
      <w:r>
        <w:t>Índice</w:t>
      </w:r>
    </w:p>
    <w:p>
      <w:pPr>
        <w:tabs>
          <w:tab w:pos="9864" w:val="right" w:leader="dot"/>
        </w:tabs>
        <w:spacing w:line="276" w:lineRule="auto" w:after="200"/>
      </w:pPr>
      <w:r>
        <w:t>1 Introdução e preparação do ambiente</w:t>
        <w:tab/>
        <w:t>3</w:t>
      </w:r>
    </w:p>
    <w:p>
      <w:pPr>
        <w:tabs>
          <w:tab w:pos="9864" w:val="right" w:leader="dot"/>
        </w:tabs>
        <w:spacing w:line="276" w:lineRule="auto" w:after="200"/>
      </w:pPr>
      <w:r>
        <w:t>2 Desafio 1 — Arquivar e restaurar</w:t>
        <w:tab/>
        <w:t>4</w:t>
      </w:r>
    </w:p>
    <w:p>
      <w:pPr>
        <w:tabs>
          <w:tab w:pos="9864" w:val="right" w:leader="dot"/>
        </w:tabs>
        <w:spacing w:line="276" w:lineRule="auto" w:after="200"/>
      </w:pPr>
      <w:r>
        <w:t>2.1 Evidência da criação e recuperação</w:t>
        <w:tab/>
        <w:t>5</w:t>
      </w:r>
    </w:p>
    <w:p>
      <w:pPr>
        <w:tabs>
          <w:tab w:pos="9864" w:val="right" w:leader="dot"/>
        </w:tabs>
        <w:spacing w:line="276" w:lineRule="auto" w:after="200"/>
      </w:pPr>
      <w:r>
        <w:t>3 Desafio 2 — Cifrar e decifrar</w:t>
        <w:tab/>
        <w:t>6</w:t>
      </w:r>
    </w:p>
    <w:p>
      <w:pPr>
        <w:tabs>
          <w:tab w:pos="9864" w:val="right" w:leader="dot"/>
        </w:tabs>
        <w:spacing w:line="276" w:lineRule="auto" w:after="200"/>
      </w:pPr>
      <w:r>
        <w:t>3.1 Evidência da cifra e decifra</w:t>
        <w:tab/>
        <w:t>7</w:t>
      </w:r>
    </w:p>
    <w:p>
      <w:pPr>
        <w:tabs>
          <w:tab w:pos="9864" w:val="right" w:leader="dot"/>
        </w:tabs>
        <w:spacing w:line="276" w:lineRule="auto" w:after="200"/>
      </w:pPr>
      <w:r>
        <w:t>3.2 Proteger a palavra-passe de automação</w:t>
        <w:tab/>
        <w:t>8</w:t>
      </w:r>
    </w:p>
    <w:p>
      <w:pPr>
        <w:tabs>
          <w:tab w:pos="9864" w:val="right" w:leader="dot"/>
        </w:tabs>
        <w:spacing w:line="276" w:lineRule="auto" w:after="200"/>
      </w:pPr>
      <w:r>
        <w:t>4 Desafio 3 — Construir o script de backup</w:t>
        <w:tab/>
        <w:t>9</w:t>
      </w:r>
    </w:p>
    <w:p>
      <w:pPr>
        <w:tabs>
          <w:tab w:pos="9864" w:val="right" w:leader="dot"/>
        </w:tabs>
        <w:spacing w:line="276" w:lineRule="auto" w:after="200"/>
      </w:pPr>
      <w:r>
        <w:t>4.1 Testar a execução e os erros</w:t>
        <w:tab/>
        <w:t>10</w:t>
      </w:r>
    </w:p>
    <w:p>
      <w:pPr>
        <w:tabs>
          <w:tab w:pos="9864" w:val="right" w:leader="dot"/>
        </w:tabs>
        <w:spacing w:line="276" w:lineRule="auto" w:after="200"/>
      </w:pPr>
      <w:r>
        <w:t>4.2 Recuperar o backup automático</w:t>
        <w:tab/>
        <w:t>11</w:t>
      </w:r>
    </w:p>
    <w:p>
      <w:pPr>
        <w:tabs>
          <w:tab w:pos="9864" w:val="right" w:leader="dot"/>
        </w:tabs>
        <w:spacing w:line="276" w:lineRule="auto" w:after="200"/>
      </w:pPr>
      <w:r>
        <w:t>4.3 Evidência da recuperação automática</w:t>
        <w:tab/>
        <w:t>12</w:t>
      </w:r>
    </w:p>
    <w:p>
      <w:pPr>
        <w:tabs>
          <w:tab w:pos="9864" w:val="right" w:leader="dot"/>
        </w:tabs>
        <w:spacing w:line="276" w:lineRule="auto" w:after="200"/>
      </w:pPr>
      <w:r>
        <w:t>4.4 Agendar e verificar com cron</w:t>
        <w:tab/>
        <w:t>13</w:t>
      </w:r>
    </w:p>
    <w:p>
      <w:pPr>
        <w:tabs>
          <w:tab w:pos="9864" w:val="right" w:leader="dot"/>
        </w:tabs>
        <w:spacing w:line="276" w:lineRule="auto" w:after="200"/>
      </w:pPr>
      <w:r>
        <w:t>4.5 Evidência da execução agendada</w:t>
        <w:tab/>
        <w:t>14</w:t>
      </w:r>
    </w:p>
    <w:p>
      <w:pPr>
        <w:tabs>
          <w:tab w:pos="9864" w:val="right" w:leader="dot"/>
        </w:tabs>
        <w:spacing w:line="276" w:lineRule="auto" w:after="200"/>
      </w:pPr>
      <w:r>
        <w:t>4.6 Definir o horário final e proteger os backups</w:t>
        <w:tab/>
        <w:t>15</w:t>
      </w:r>
    </w:p>
    <w:p>
      <w:pPr>
        <w:tabs>
          <w:tab w:pos="9864" w:val="right" w:leader="dot"/>
        </w:tabs>
        <w:spacing w:line="276" w:lineRule="auto" w:after="200"/>
      </w:pPr>
      <w:r>
        <w:t>5 Reflexão técnica e conclusão</w:t>
        <w:tab/>
        <w:t>16</w:t>
      </w:r>
    </w:p>
    <w:p>
      <w:pPr>
        <w:pStyle w:val="Heading2"/>
        <w:keepNext/>
        <w:jc w:val="left"/>
      </w:pPr>
      <w:r>
        <w:t>Leitura do relatório</w:t>
      </w:r>
    </w:p>
    <w:p>
      <w:pPr>
        <w:pStyle w:val="Normal"/>
        <w:jc w:val="both"/>
      </w:pPr>
      <w:r>
        <w:t>A organização segue os três desafios do enunciado. Os comandos surgem em blocos sombreados, acompanhados da sua finalidade e dos resultados obtidos. A numeração dos passos permite relacionar a execução com o guião do laboratório.</w:t>
      </w:r>
    </w:p>
    <w:p>
      <w:pPr>
        <w:pStyle w:val="Normal"/>
        <w:jc w:val="both"/>
      </w:pPr>
      <w:r>
        <w:t>Os resultados apresentados foram transcritos da execução no terminal e acompanhados pelas quatro capturas originais. Cada figura documenta o comando e o resultado do respetivo desafio.</w:t>
      </w:r>
    </w:p>
    <w:p>
      <w:r>
        <w:br w:type="page"/>
      </w:r>
    </w:p>
    <w:p>
      <w:pPr>
        <w:pStyle w:val="Heading1"/>
        <w:keepNext/>
        <w:jc w:val="left"/>
      </w:pPr>
      <w:r>
        <w:t>1 Introdução e preparação do ambiente</w:t>
      </w:r>
    </w:p>
    <w:p>
      <w:pPr>
        <w:pStyle w:val="Normal"/>
        <w:jc w:val="both"/>
      </w:pPr>
      <w:r>
        <w:t>Na Sessão 7, implementei uma solução de backup para os documentos da CVTECH Lda. guardados em ~/empresa. O trabalho abrangeu a compressão, a cifra, a recuperação e o agendamento automático, dando continuidade à proteção do ambiente utilizado nos laboratórios anteriores.</w:t>
      </w:r>
    </w:p>
    <w:p>
      <w:pPr>
        <w:pStyle w:val="Normal"/>
        <w:jc w:val="both"/>
      </w:pPr>
      <w:r>
        <w:t>Consegui restaurar o arquivo manual e confirmar a igualdade do conteúdo com diff. O script produziu backups cifrados e o cron executou a tarefa em intervalos de dois minutos. No final, substituí o teste pelo horário diário das 02:30 e restringi o acesso à pasta de backups.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3024"/>
            <w:shd w:fill="1F4E79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Identificação</w:t>
            </w:r>
          </w:p>
        </w:tc>
        <w:tc>
          <w:tcPr>
            <w:tcW w:type="dxa" w:w="6912"/>
            <w:shd w:fill="1F4E79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Ambiente da prática</w:t>
            </w:r>
          </w:p>
        </w:tc>
      </w:tr>
      <w:tr>
        <w:tc>
          <w:tcPr>
            <w:tcW w:type="dxa" w:w="3024"/>
            <w:shd w:fill="F0F2F5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Formando</w:t>
            </w:r>
          </w:p>
        </w:tc>
        <w:tc>
          <w:tcPr>
            <w:tcW w:type="dxa" w:w="6912"/>
            <w:shd w:fill="F0F2F5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Heyniler Gomes</w:t>
            </w:r>
          </w:p>
        </w:tc>
      </w:tr>
      <w:tr>
        <w:tc>
          <w:tcPr>
            <w:tcW w:type="dxa" w:w="3024"/>
            <w:shd w:fill="FFFFFF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Formador</w:t>
            </w:r>
          </w:p>
        </w:tc>
        <w:tc>
          <w:tcPr>
            <w:tcW w:type="dxa" w:w="6912"/>
            <w:shd w:fill="FFFFFF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Péricles Borges</w:t>
            </w:r>
          </w:p>
        </w:tc>
      </w:tr>
      <w:tr>
        <w:tc>
          <w:tcPr>
            <w:tcW w:type="dxa" w:w="3024"/>
            <w:shd w:fill="F0F2F5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Plataforma</w:t>
            </w:r>
          </w:p>
        </w:tc>
        <w:tc>
          <w:tcPr>
            <w:tcW w:type="dxa" w:w="6912"/>
            <w:shd w:fill="F0F2F5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Ubuntu no WSL em Windows 11</w:t>
            </w:r>
          </w:p>
        </w:tc>
      </w:tr>
      <w:tr>
        <w:tc>
          <w:tcPr>
            <w:tcW w:type="dxa" w:w="3024"/>
            <w:shd w:fill="FFFFFF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Conta / computador</w:t>
            </w:r>
          </w:p>
        </w:tc>
        <w:tc>
          <w:tcPr>
            <w:tcW w:type="dxa" w:w="6912"/>
            <w:shd w:fill="FFFFFF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heyniler / DESKTOP-RKQQHAK</w:t>
            </w:r>
          </w:p>
        </w:tc>
      </w:tr>
      <w:tr>
        <w:tc>
          <w:tcPr>
            <w:tcW w:type="dxa" w:w="3024"/>
            <w:shd w:fill="F0F2F5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Data</w:t>
            </w:r>
          </w:p>
        </w:tc>
        <w:tc>
          <w:tcPr>
            <w:tcW w:type="dxa" w:w="6912"/>
            <w:shd w:fill="F0F2F5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24 de outubro de 2026</w:t>
            </w:r>
          </w:p>
        </w:tc>
      </w:tr>
      <w:tr>
        <w:tc>
          <w:tcPr>
            <w:tcW w:type="dxa" w:w="3024"/>
            <w:shd w:fill="FFFFFF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Estrutura de origem</w:t>
            </w:r>
          </w:p>
        </w:tc>
        <w:tc>
          <w:tcPr>
            <w:tcW w:type="dxa" w:w="6912"/>
            <w:shd w:fill="FFFFFF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~/empresa — 7 ficheiros de exemplo</w:t>
            </w:r>
          </w:p>
        </w:tc>
      </w:tr>
    </w:tbl>
    <w:p>
      <w:pPr>
        <w:pStyle w:val="Heading2"/>
        <w:keepNext/>
        <w:jc w:val="left"/>
      </w:pPr>
      <w:r>
        <w:t>Passo 0 — Preparar a estrutura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nano ~/prepara_s7.sh</w:t>
        <w:br/>
        <w:t>less ~/prepara_s7.sh</w:t>
        <w:br/>
        <w:t>bash ~/prepara_s7.sh</w:t>
      </w:r>
    </w:p>
    <w:p>
      <w:pPr>
        <w:pStyle w:val="Normal"/>
        <w:jc w:val="both"/>
      </w:pPr>
      <w:r>
        <w:t>nano permite criar e guardar o script; less permite revê-lo sem o alterar; bash executa os comandos. A preparação foi realizada sem sudo. O script cria ficheiros em falta ou vazios, preservando os que já têm conteúdo.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Estrutura pronta para a Sessão 7:</w:t>
        <w:br/>
        <w:t xml:space="preserve">  ficheiros em ~/empresa: 7</w:t>
        <w:br/>
        <w:t xml:space="preserve">  pastas criadas: ~/backups e ~/scripts</w:t>
      </w:r>
    </w:p>
    <w:p>
      <w:pPr>
        <w:pStyle w:val="Normal"/>
        <w:jc w:val="both"/>
      </w:pPr>
      <w:r>
        <w:t>A pasta empresa contém documentos de rh, ti e financas. As pastas backups e scripts destinam-se, respetivamente, aos arquivos protegidos e ao programa de automação.</w:t>
      </w:r>
    </w:p>
    <w:p>
      <w:r>
        <w:br w:type="page"/>
      </w:r>
    </w:p>
    <w:p>
      <w:pPr>
        <w:pStyle w:val="Heading1"/>
        <w:keepNext/>
        <w:jc w:val="left"/>
      </w:pPr>
      <w:r>
        <w:t>2 Desafio 1 — Arquivar e restaurar</w:t>
      </w:r>
    </w:p>
    <w:p>
      <w:pPr>
        <w:pStyle w:val="Heading2"/>
        <w:keepNext/>
        <w:jc w:val="left"/>
      </w:pPr>
      <w:r>
        <w:t>Passo 1.1 — Criar e medir o arquivo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cd ~</w:t>
        <w:br/>
        <w:t>tar -czvf empresa_manual.tar.gz empresa/</w:t>
        <w:br/>
        <w:t>ls -lh empresa_manual.tar.gz</w:t>
        <w:br/>
        <w:t>du -sh empresa</w:t>
      </w:r>
    </w:p>
    <w:p>
      <w:pPr>
        <w:pStyle w:val="Normal"/>
        <w:jc w:val="both"/>
      </w:pPr>
      <w:r>
        <w:t>cd muda para a pasta pessoal. Em tar, c cria, z comprime com gzip, v mostra as entradas e f indica o nome do arquivo. ls -lh mostra o tamanho do ficheiro; du -sh resume o espaço ocupado pela pasta no disco.</w:t>
      </w:r>
    </w:p>
    <w:p>
      <w:pPr>
        <w:pStyle w:val="Normal"/>
        <w:jc w:val="both"/>
      </w:pPr>
      <w:r>
        <w:t>Resultado: arquivo com 604 bytes e pasta com 52 KiB de espaço ocupado. A relação aproximada de 88 vezes compara ocupação no disco com tamanho do arquivo; não é uma taxa pura de compressão do conteúdo, pois inclui a alocação de blocos e as pastas.</w:t>
      </w:r>
    </w:p>
    <w:p>
      <w:pPr>
        <w:pStyle w:val="Heading2"/>
        <w:keepNext/>
        <w:jc w:val="left"/>
      </w:pPr>
      <w:r>
        <w:t>Passo 1.2 — Listar sem extrair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tar -tzvf empresa_manual.tar.gz</w:t>
        <w:br/>
        <w:t>tar -tzf empresa_manual.tar.gz | wc -l</w:t>
      </w:r>
    </w:p>
    <w:p>
      <w:pPr>
        <w:pStyle w:val="Normal"/>
        <w:jc w:val="both"/>
      </w:pPr>
      <w:r>
        <w:t>t lista o conteúdo. O pipe envia os nomes para wc -l, que conta as entradas. A listagem apresentada contém 13 entradas: sete ficheiros e seis diretórios.</w:t>
      </w:r>
    </w:p>
    <w:p>
      <w:pPr>
        <w:pStyle w:val="Heading2"/>
        <w:keepNext/>
        <w:jc w:val="left"/>
      </w:pPr>
      <w:r>
        <w:t>Passo 1.3 — Restaurar e comparar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mkdir -p ~/restauro</w:t>
        <w:br/>
        <w:t>tar -xzf empresa_manual.tar.gz -C ~/restauro</w:t>
        <w:br/>
        <w:t>ls ~/restauro</w:t>
        <w:br/>
        <w:t>diff -r ~/empresa ~/restauro/empresa &amp;&amp; echo "Cópia idêntica"</w:t>
      </w:r>
    </w:p>
    <w:p>
      <w:pPr>
        <w:pStyle w:val="Normal"/>
        <w:jc w:val="both"/>
      </w:pPr>
      <w:r>
        <w:t>mkdir -p cria o destino; x extrai e -C escolhe a pasta de extração. diff -r compara recursivamente o conteúdo. A mensagem “Cópia idêntica” confirmou que não foram encontradas diferenças. Este teste não compara todos os metadados, como permissões ou proprietários.</w:t>
      </w:r>
    </w:p>
    <w:p>
      <w:pPr>
        <w:pStyle w:val="Heading2"/>
        <w:keepNext/>
        <w:jc w:val="left"/>
      </w:pPr>
      <w:r>
        <w:t>Passo 1.4 — Acrescentar a data ao nome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tar -czf ~/empresa_$(date +%F).tar.gz -C ~ empresa/</w:t>
        <w:br/>
        <w:t>ls ~/empresa_*.tar.gz</w:t>
      </w:r>
    </w:p>
    <w:p>
      <w:pPr>
        <w:pStyle w:val="Normal"/>
        <w:jc w:val="both"/>
      </w:pPr>
      <w:r>
        <w:t>$(date +%F) insere a data no formato AAAA-MM-DD. Foram listados empresa_2026-10-24.tar.gz e empresa_manual.tar.gz. O nome com data facilita a identificação de versões de dias diferentes.</w:t>
      </w:r>
    </w:p>
    <w:p>
      <w:r>
        <w:br w:type="page"/>
      </w:r>
    </w:p>
    <w:p>
      <w:pPr>
        <w:pStyle w:val="Heading1"/>
        <w:keepNext/>
        <w:jc w:val="left"/>
      </w:pPr>
      <w:r>
        <w:t>2.1 Evidência da criação e recuperação</w:t>
      </w:r>
    </w:p>
    <w:p>
      <w:pPr>
        <w:pStyle w:val="Heading2"/>
        <w:keepNext/>
        <w:jc w:val="left"/>
      </w:pPr>
      <w:r>
        <w:t>Arquivo comprimido e cópia restaurada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09360" cy="1212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ao7_desafio1_ta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12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="264" w:lineRule="auto"/>
        <w:jc w:val="both"/>
      </w:pPr>
      <w:r>
        <w:rPr>
          <w:i/>
          <w:sz w:val="20"/>
        </w:rPr>
        <w:t>Figura 1 — Tamanho do arquivo, ocupação da pasta e comparação da cópia restaurada.</w:t>
      </w:r>
    </w:p>
    <w:p>
      <w:pPr>
        <w:pStyle w:val="Normal"/>
        <w:jc w:val="both"/>
      </w:pPr>
      <w:r>
        <w:t>A captura reúne as verificações dos Passos 1.1 e 1.3. O arquivo empresa_manual.tar.gz tem 604 bytes; a pasta original ocupa 52 KiB no disco. O comando diff -r terminou sem diferenças e permitiu apresentar a mensagem “Cópia idêntica”.</w:t>
      </w:r>
    </w:p>
    <w:p>
      <w:pPr>
        <w:pStyle w:val="Normal"/>
        <w:jc w:val="both"/>
      </w:pPr>
      <w:r>
        <w:t>A confirmação da recuperação completa o teste do backup manual: além de criar o arquivo, foi possível extrair o seu conteúdo noutra pasta e compará-lo com a origem.</w:t>
      </w:r>
    </w:p>
    <w:p>
      <w:r>
        <w:br w:type="page"/>
      </w:r>
    </w:p>
    <w:p>
      <w:pPr>
        <w:pStyle w:val="Heading1"/>
        <w:keepNext/>
        <w:jc w:val="left"/>
      </w:pPr>
      <w:r>
        <w:t>3 Desafio 2 — Cifrar e decifrar</w:t>
      </w:r>
    </w:p>
    <w:p>
      <w:pPr>
        <w:pStyle w:val="Heading2"/>
        <w:keepNext/>
        <w:jc w:val="left"/>
      </w:pPr>
      <w:r>
        <w:t>Passo 2.1 — Proteger o arquivo com OpenSSL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openssl enc -aes-256-cbc -salt -pbkdf2 \</w:t>
        <w:br/>
        <w:t xml:space="preserve">  -in ~/empresa_manual.tar.gz -out ~/empresa_manual.tar.gz.enc</w:t>
        <w:br/>
        <w:t>ls -lh ~/empresa_manual.tar.gz*</w:t>
      </w:r>
    </w:p>
    <w:p>
      <w:pPr>
        <w:pStyle w:val="Normal"/>
        <w:jc w:val="both"/>
      </w:pPr>
      <w:r>
        <w:t>enc aplica a cifra; -aes-256-cbc escolhe o algoritmo; -salt acrescenta aleatoriedade à derivação; -pbkdf2 deriva a chave a partir da palavra-passe. A palavra-passe fictícia do laboratório foi introduzida interativamente e não é reproduzida no relatório.</w:t>
      </w:r>
    </w:p>
    <w:p>
      <w:pPr>
        <w:pStyle w:val="Normal"/>
        <w:jc w:val="both"/>
      </w:pPr>
      <w:r>
        <w:t>Na primeira tentativa, as duas introduções não coincidiram e surgiu “Verify failure”. A repetição foi concluída sem erro. O arquivo cifrado ficou com 624 bytes, mais 20 bytes do que os 604 bytes do original, devido aos dados auxiliares do formato e ao preenchimento da cifra.</w:t>
      </w:r>
    </w:p>
    <w:p>
      <w:pPr>
        <w:pStyle w:val="Heading2"/>
        <w:keepNext/>
        <w:jc w:val="left"/>
      </w:pPr>
      <w:r>
        <w:t>Passo 2.2 — Confirmar que o tar não lê a cifra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head -c 8 ~/empresa_manual.tar.gz.enc; echo</w:t>
        <w:br/>
        <w:t>tar -tzf ~/empresa_manual.tar.gz.enc</w:t>
      </w:r>
    </w:p>
    <w:p>
      <w:pPr>
        <w:pStyle w:val="Normal"/>
        <w:jc w:val="both"/>
      </w:pPr>
      <w:r>
        <w:t>head -c 8 apresentou Salted__, o cabeçalho observado neste arquivo. A tentativa de listagem devolveu “gzip: stdin: not in gzip format”. O erro era esperado: o conteúdo deve ser decifrado antes de ser interpretado como gzip.</w:t>
      </w:r>
    </w:p>
    <w:p>
      <w:pPr>
        <w:pStyle w:val="Heading2"/>
        <w:keepNext/>
        <w:jc w:val="left"/>
      </w:pPr>
      <w:r>
        <w:t>Passo 2.3 — Testar a decifra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openssl enc -d -aes-256-cbc -pbkdf2 \</w:t>
        <w:br/>
        <w:t xml:space="preserve">  -in ~/empresa_manual.tar.gz.enc -out ~/restaurado.tar.gz</w:t>
        <w:br/>
        <w:t>tar -tzf ~/restaurado.tar.gz | head -n 3</w:t>
      </w:r>
    </w:p>
    <w:p>
      <w:pPr>
        <w:pStyle w:val="Normal"/>
        <w:jc w:val="both"/>
      </w:pPr>
      <w:r>
        <w:t>-d seleciona a decifra. Com uma palavra-passe incorreta surgiu “bad decrypt”; repetindo com a correta, o arquivo voltou a ser legível. head -n 3 limita a listagem às primeiras três entradas.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empresa/</w:t>
        <w:br/>
        <w:t>empresa/rh/</w:t>
        <w:br/>
        <w:t>empresa/rh/relatorio_mar.txt</w:t>
      </w:r>
    </w:p>
    <w:p>
      <w:pPr>
        <w:pStyle w:val="Normal"/>
        <w:jc w:val="both"/>
      </w:pPr>
      <w:r>
        <w:t>AES-CBC com estes comandos não fornece autenticação do conteúdo. A leitura bem-sucedida demonstra o resultado do exercício, mas a proteção contra adulteração exige mecanismos adicionais numa solução de produção.</w:t>
      </w:r>
    </w:p>
    <w:p>
      <w:r>
        <w:br w:type="page"/>
      </w:r>
    </w:p>
    <w:p>
      <w:pPr>
        <w:pStyle w:val="Heading1"/>
        <w:keepNext/>
        <w:jc w:val="left"/>
      </w:pPr>
      <w:r>
        <w:t>3.1 Evidência da cifra e decifra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09360" cy="30780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ao7_desafio2_openss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78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="264" w:lineRule="auto"/>
        <w:jc w:val="both"/>
      </w:pPr>
      <w:r>
        <w:rPr>
          <w:i/>
          <w:sz w:val="20"/>
        </w:rPr>
        <w:t>Figura 2 — Cabeçalho Salted__, erros previstos e listagem após a decifra correta.</w:t>
      </w:r>
    </w:p>
    <w:p>
      <w:pPr>
        <w:pStyle w:val="Normal"/>
        <w:jc w:val="both"/>
      </w:pPr>
      <w:r>
        <w:t>A primeira consulta mostra o cabeçalho Salted__. O tar rejeita o ficheiro cifrado por não o reconhecer como gzip. Segue-se o teste com a palavra-passe incorreta, que produz bad decrypt, e a repetição bem-sucedida com a palavra-passe correta.</w:t>
      </w:r>
    </w:p>
    <w:p>
      <w:pPr>
        <w:pStyle w:val="Normal"/>
        <w:jc w:val="both"/>
      </w:pPr>
      <w:r>
        <w:t>A listagem final volta a apresentar as entradas de empresa/. As palavras-passe introduzidas interativamente não aparecem na captura.</w:t>
      </w:r>
    </w:p>
    <w:p>
      <w:r>
        <w:br w:type="page"/>
      </w:r>
    </w:p>
    <w:p>
      <w:pPr>
        <w:pStyle w:val="Heading1"/>
        <w:keepNext/>
        <w:jc w:val="left"/>
      </w:pPr>
      <w:r>
        <w:t>3.2 Proteger a palavra-passe de automação</w:t>
      </w:r>
    </w:p>
    <w:p>
      <w:pPr>
        <w:pStyle w:val="Heading2"/>
        <w:keepNext/>
        <w:jc w:val="left"/>
      </w:pPr>
      <w:r>
        <w:t>Passo 2.4 — Guardar o segredo e limitar o acesso</w:t>
      </w:r>
    </w:p>
    <w:p>
      <w:pPr>
        <w:pStyle w:val="Normal"/>
        <w:jc w:val="both"/>
      </w:pPr>
      <w:r>
        <w:t>A automação precisa de obter a palavra-passe sem interação. Foi criado o ficheiro local ~/.backup_pass com uma palavra-passe fictícia distinta da usada no teste manual. O valor não é incluído neste documento nem nos materiais destinados ao GitHub.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(umask 077; printf '%s' '&lt;PALAVRA_PASSE_DO_LABORATORIO&gt;' &gt; ~/.backup_pass)</w:t>
        <w:br/>
        <w:t>chmod 600 ~/.backup_pass</w:t>
        <w:br/>
        <w:t>ls -l ~/.backup_pass</w:t>
      </w:r>
    </w:p>
    <w:p>
      <w:pPr>
        <w:pStyle w:val="Normal"/>
        <w:jc w:val="both"/>
      </w:pPr>
      <w:r>
        <w:t>O texto entre &lt; &gt; é um marcador explicativo, não o valor efetivamente utilizado. umask 077 restringe as permissões de criação; os parênteses limitam essa configuração ao comando. printf escreve o conteúdo sem acrescentar uma nova linha. chmod 600 garante leitura e escrita apenas ao dono.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-rw------- 1 heyniler heyniler 18 Oct 24 10:14 /home/heyniler/.backup_pass</w:t>
      </w:r>
    </w:p>
    <w:p>
      <w:pPr>
        <w:pStyle w:val="Normal"/>
        <w:jc w:val="both"/>
      </w:pPr>
      <w:r>
        <w:t>O resultado confirmou 18 bytes e as permissões -rw-------. A consulta com ls apresenta os detalhes do ficheiro, sem revelar a palavra-passe.</w:t>
      </w:r>
    </w:p>
    <w:p>
      <w:pPr>
        <w:pStyle w:val="Heading2"/>
        <w:keepNext/>
        <w:jc w:val="left"/>
      </w:pPr>
      <w:r>
        <w:t>Proteção e recuperação</w:t>
      </w:r>
    </w:p>
    <w:p>
      <w:pPr>
        <w:pStyle w:val="Normal"/>
        <w:jc w:val="both"/>
      </w:pPr>
      <w:r>
        <w:t>A cifra é simétrica: a chave derivada da palavra-passe serve para cifrar e decifrar. Quem obtiver o ficheiro de palavra-passe pode recuperar os backups; quem perder a palavra-passe também pode perder o acesso às suas próprias cópias.</w:t>
      </w:r>
    </w:p>
    <w:p>
      <w:pPr>
        <w:pStyle w:val="Normal"/>
        <w:jc w:val="both"/>
      </w:pPr>
      <w:r>
        <w:t>As permissões 600 impedem a leitura por outras contas comuns, mas não protegem contra um administrador privilegiado ou contra o comprometimento da própria conta. Para utilização real, a palavra-passe deve ser forte e ter uma cópia protegida fora do equipamento.</w:t>
      </w:r>
    </w:p>
    <w:p>
      <w:pPr>
        <w:pStyle w:val="Normal"/>
        <w:jc w:val="both"/>
      </w:pPr>
      <w:r>
        <w:t>Os comandos com palavras-passe literais também podem ficar no histórico da shell. Nesta prática foi usado apenas um segredo fictício. O ficheiro .backup_pass e capturas que revelem o seu conteúdo ficam excluídos da entrega.</w:t>
      </w:r>
    </w:p>
    <w:p>
      <w:r>
        <w:br w:type="page"/>
      </w:r>
    </w:p>
    <w:p>
      <w:pPr>
        <w:pStyle w:val="Heading1"/>
        <w:keepNext/>
        <w:jc w:val="left"/>
      </w:pPr>
      <w:r>
        <w:t>4 Desafio 3 — Construir o script de backup</w:t>
      </w:r>
    </w:p>
    <w:p>
      <w:pPr>
        <w:pStyle w:val="Heading2"/>
        <w:keepNext/>
        <w:jc w:val="left"/>
      </w:pPr>
      <w:r>
        <w:t>Passo 3.1 — Configuração e verificações</w:t>
      </w:r>
    </w:p>
    <w:p>
      <w:pPr>
        <w:pStyle w:val="Normal"/>
        <w:jc w:val="both"/>
      </w:pPr>
      <w:r>
        <w:t>O script foi criado com nano ~/scripts/backup_cvtech.sh. As variáveis concentram os caminhos e geram um nome com data e hora. A criação do destino foi colocada antes das verificações, permitindo escrever erros no log mesmo quando a pasta de backups ainda não existe.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#!/bin/bash</w:t>
        <w:br/>
        <w:t>ORIGEM="$HOME/empresa"</w:t>
        <w:br/>
        <w:t>DESTINO="$HOME/backups"</w:t>
        <w:br/>
        <w:t>PASS_FILE="$HOME/.backup_pass"</w:t>
        <w:br/>
        <w:t>DATA=$(date +%Y-%m-%d_%H%M)</w:t>
        <w:br/>
        <w:t>FICHEIRO="$DESTINO/empresa_$DATA.tar.gz"</w:t>
        <w:br/>
        <w:t>LOG="$DESTINO/backup.log"</w:t>
        <w:br/>
        <w:br/>
        <w:t>mkdir -p "$DESTINO" || exit 1</w:t>
        <w:br/>
        <w:br/>
        <w:t>if [ ! -d "$ORIGEM" ]; then</w:t>
        <w:br/>
        <w:t xml:space="preserve">    echo "$(date '+%F %T') ERRO pasta de origem não existe: $ORIGEM" &gt;&gt; "$LOG"</w:t>
        <w:br/>
        <w:t xml:space="preserve">    echo "ERRO: a pasta $ORIGEM não existe."</w:t>
        <w:br/>
        <w:t xml:space="preserve">    exit 1</w:t>
        <w:br/>
        <w:t>fi</w:t>
        <w:br/>
        <w:br/>
        <w:t>if [ ! -f "$PASS_FILE" ]; then</w:t>
        <w:br/>
        <w:t xml:space="preserve">    echo "$(date '+%F %T') ERRO ficheiro de password em falta: $PASS_FILE" &gt;&gt; "$LOG"</w:t>
        <w:br/>
        <w:t xml:space="preserve">    echo "ERRO: falta o ficheiro de password $PASS_FILE."</w:t>
        <w:br/>
        <w:t xml:space="preserve">    exit 1</w:t>
        <w:br/>
        <w:t>fi</w:t>
      </w:r>
    </w:p>
    <w:p>
      <w:pPr>
        <w:pStyle w:val="Normal"/>
        <w:jc w:val="both"/>
      </w:pPr>
      <w:r>
        <w:t>if avalia uma condição. ! -d testa a ausência de um diretório e ! -f a ausência de um ficheiro regular. exit 1 termina com indicação de erro. O operador || executa a alternativa se o comando anterior falhar; &gt;&gt; acrescenta texto ao log sem apagar o histórico.</w:t>
      </w:r>
    </w:p>
    <w:p>
      <w:pPr>
        <w:pStyle w:val="Heading2"/>
        <w:keepNext/>
        <w:jc w:val="left"/>
      </w:pPr>
      <w:r>
        <w:t>Continuação do mesmo script</w:t>
      </w:r>
    </w:p>
    <w:p>
      <w:pPr>
        <w:pStyle w:val="Normal"/>
        <w:jc w:val="both"/>
      </w:pPr>
      <w:r>
        <w:t>A operação de compressão e cifra continua na página seguinte. Os dois blocos pertencem ao mesmo ficheiro backup_cvtech.sh e devem manter a ordem apresentada.</w:t>
      </w:r>
    </w:p>
    <w:p>
      <w:r>
        <w:br w:type="page"/>
      </w:r>
    </w:p>
    <w:p>
      <w:pPr>
        <w:pStyle w:val="Heading1"/>
        <w:keepNext/>
        <w:jc w:val="left"/>
      </w:pPr>
      <w:r>
        <w:t>4.1 Testar a execução e os erros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if tar -czf "$FICHEIRO" -C "$HOME" empresa &amp;&amp;</w:t>
        <w:br/>
        <w:t xml:space="preserve">    openssl enc -aes-256-cbc -salt -pbkdf2 \</w:t>
        <w:br/>
        <w:t xml:space="preserve">        -in "$FICHEIRO" -out "$FICHEIRO.enc" \</w:t>
        <w:br/>
        <w:t xml:space="preserve">        -pass file:"$PASS_FILE"; then</w:t>
        <w:br/>
        <w:t xml:space="preserve">    rm -f "$FICHEIRO"</w:t>
        <w:br/>
        <w:t xml:space="preserve">    echo "$(date '+%F %T') OK backup criado: $FICHEIRO.enc" &gt;&gt; "$LOG"</w:t>
        <w:br/>
        <w:t xml:space="preserve">    echo "Backup criado: $FICHEIRO.enc"</w:t>
        <w:br/>
        <w:t>else</w:t>
        <w:br/>
        <w:t xml:space="preserve">    rm -f "$FICHEIRO" "$FICHEIRO.enc"</w:t>
        <w:br/>
        <w:t xml:space="preserve">    echo "$(date '+%F %T') ERRO falha ao criar o backup" &gt;&gt; "$LOG"</w:t>
        <w:br/>
        <w:t xml:space="preserve">    echo "ERRO: o backup falhou."</w:t>
        <w:br/>
        <w:t xml:space="preserve">    exit 1</w:t>
        <w:br/>
        <w:t>fi</w:t>
      </w:r>
    </w:p>
    <w:p>
      <w:pPr>
        <w:pStyle w:val="Normal"/>
        <w:jc w:val="both"/>
      </w:pPr>
      <w:r>
        <w:t>&amp;&amp; só permite cifrar após a compressão terminar com sucesso. -pass file lê a palavra-passe protegida. rm -f elimina o arquivo temporário sem cifra após o sucesso ou os ficheiros incompletos da tentativa em caso de falha; não remove a pasta empresa.</w:t>
      </w:r>
    </w:p>
    <w:p>
      <w:pPr>
        <w:pStyle w:val="Heading2"/>
        <w:keepNext/>
        <w:jc w:val="left"/>
      </w:pPr>
      <w:r>
        <w:t>Passo 3.2 — Executar e consultar o resultado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chmod u+x ~/scripts/backup_cvtech.sh</w:t>
        <w:br/>
        <w:t>~/scripts/backup_cvtech.sh</w:t>
        <w:br/>
        <w:t>ls -lh ~/backups</w:t>
        <w:br/>
        <w:t>cat ~/backups/backup.log</w:t>
      </w:r>
    </w:p>
    <w:p>
      <w:pPr>
        <w:pStyle w:val="Normal"/>
        <w:jc w:val="both"/>
      </w:pPr>
      <w:r>
        <w:t>chmod u+x acrescenta execução para o dono. O primeiro backup foi criado às 10:17:47, com o nome empresa_2026-10-24_1017.tar.gz.enc, 624 bytes e a indicação OK no log. cat mostrou o conteúdo desse registo.</w:t>
      </w:r>
    </w:p>
    <w:p>
      <w:pPr>
        <w:pStyle w:val="Heading2"/>
        <w:keepNext/>
        <w:jc w:val="left"/>
      </w:pPr>
      <w:r>
        <w:t>Passo 3.3 — Provocar e verificar uma falha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mv ~/.backup_pass ~/.backup_pass.tmp</w:t>
        <w:br/>
        <w:t>~/scripts/backup_cvtech.sh; echo "Código de saída: $?"</w:t>
        <w:br/>
        <w:t>mv ~/.backup_pass.tmp ~/.backup_pass</w:t>
        <w:br/>
        <w:t>tail -n 2 ~/backups/backup.log</w:t>
      </w:r>
    </w:p>
    <w:p>
      <w:pPr>
        <w:pStyle w:val="Normal"/>
        <w:jc w:val="both"/>
      </w:pPr>
      <w:r>
        <w:t>mv retira temporariamente o nome esperado. O script indicou o ficheiro em falta e terminou com código 1; $? representa o estado do comando anterior. O erro foi registado às 10:31:13. A reposição do nome foi posteriormente confirmada durante o teste de recuperação.</w:t>
      </w:r>
    </w:p>
    <w:p>
      <w:r>
        <w:br w:type="page"/>
      </w:r>
    </w:p>
    <w:p>
      <w:pPr>
        <w:pStyle w:val="Heading1"/>
        <w:keepNext/>
        <w:jc w:val="left"/>
      </w:pPr>
      <w:r>
        <w:t>4.2 Recuperar o backup automático</w:t>
      </w:r>
    </w:p>
    <w:p>
      <w:pPr>
        <w:pStyle w:val="Heading2"/>
        <w:keepNext/>
        <w:jc w:val="left"/>
      </w:pPr>
      <w:r>
        <w:t>Passo 3.4 — Selecionar e decifrar o arquivo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ls -t ~/backups/*.enc | head -n 1</w:t>
      </w:r>
    </w:p>
    <w:p>
      <w:pPr>
        <w:pStyle w:val="Normal"/>
        <w:jc w:val="both"/>
      </w:pPr>
      <w:r>
        <w:t>ls -t ordena pela data de modificação, do mais recente para o mais antigo; head -n 1 seleciona o primeiro. Naquele momento, o resultado foi empresa_2026-10-24_1017.tar.gz.enc.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openssl enc -d -aes-256-cbc -pbkdf2 \</w:t>
        <w:br/>
        <w:t xml:space="preserve">  -in ~/backups/empresa_2026-10-24_1017.tar.gz.enc \</w:t>
        <w:br/>
        <w:t xml:space="preserve">  -pass file:"$HOME/.backup_pass" | tar -tzf - | head -n 5</w:t>
      </w:r>
    </w:p>
    <w:p>
      <w:pPr>
        <w:pStyle w:val="Normal"/>
        <w:jc w:val="both"/>
      </w:pPr>
      <w:r>
        <w:t>O conteúdo decifrado passa pelo pipe diretamente para tar. O último - em tar -tzf - significa ler da entrada padrão. A listagem é limitada às primeiras cinco entradas, sem extrair ficheiros para o disco.</w:t>
      </w:r>
    </w:p>
    <w:p>
      <w:pPr>
        <w:pStyle w:val="Heading2"/>
        <w:keepNext/>
        <w:jc w:val="left"/>
      </w:pPr>
      <w:r>
        <w:t>Correção realizada durante o teste</w:t>
      </w:r>
    </w:p>
    <w:p>
      <w:pPr>
        <w:pStyle w:val="Normal"/>
        <w:jc w:val="both"/>
      </w:pPr>
      <w:r>
        <w:t>A primeira tentativa apresentou “Can’t open file /home/heyniler/.backup_pass”. A verificação confirmou que o ficheiro ainda tinha o sufixo .tmp. Os erros seguintes do gzip e do tar decorreram da ausência de dados decifrados, não constituindo prova de dano no backup.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ls -l ~/.backup_pass ~/.backup_pass.tmp</w:t>
        <w:br/>
        <w:t>mv ~/.backup_pass.tmp ~/.backup_pass</w:t>
        <w:br/>
        <w:t>ls -l ~/.backup_pass</w:t>
      </w:r>
    </w:p>
    <w:p>
      <w:pPr>
        <w:pStyle w:val="Normal"/>
        <w:jc w:val="both"/>
      </w:pPr>
      <w:r>
        <w:t>Depois de repor o nome, confirmei as permissões -rw------- e repeti a decifra. O resultado foi: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empresa/</w:t>
        <w:br/>
        <w:t>empresa/rh/</w:t>
        <w:br/>
        <w:t>empresa/rh/relatorio_mar.txt</w:t>
        <w:br/>
        <w:t>empresa/rh/contrato_alice_v1.txt</w:t>
        <w:br/>
        <w:t>empresa/rh/relatorio_fev.txt</w:t>
      </w:r>
    </w:p>
    <w:p>
      <w:pPr>
        <w:pStyle w:val="Normal"/>
        <w:jc w:val="both"/>
      </w:pPr>
      <w:r>
        <w:t>Este teste confirmou a decifra e leitura do arquivo automático. A extração completa seguida de diff foi efetuada no Desafio 1 para o arquivo manual; não é atribuída ao backup automático uma comparação integral que não foi executada.</w:t>
      </w:r>
    </w:p>
    <w:p>
      <w:r>
        <w:br w:type="page"/>
      </w:r>
    </w:p>
    <w:p>
      <w:pPr>
        <w:pStyle w:val="Heading1"/>
        <w:keepNext/>
        <w:jc w:val="left"/>
      </w:pPr>
      <w:r>
        <w:t>4.3 Evidência da recuperação automática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09360" cy="12458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ao7_desafio3_restaur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45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="264" w:lineRule="auto"/>
        <w:jc w:val="both"/>
      </w:pPr>
      <w:r>
        <w:rPr>
          <w:i/>
          <w:sz w:val="20"/>
        </w:rPr>
        <w:t>Figura 3 — Decifra do backup produzido pelo script e listagem das primeiras cinco entradas.</w:t>
      </w:r>
    </w:p>
    <w:p>
      <w:pPr>
        <w:pStyle w:val="Normal"/>
        <w:jc w:val="both"/>
      </w:pPr>
      <w:r>
        <w:t>O comando lê a palavra-passe a partir do ficheiro protegido e envia os dados decifrados para tar através de um pipe. A figura mostra a leitura correta do arquivo empresa_2026-10-24_1017.tar.gz.enc, após a reposição do nome .backup_pass.</w:t>
      </w:r>
    </w:p>
    <w:p>
      <w:pPr>
        <w:pStyle w:val="Normal"/>
        <w:jc w:val="both"/>
      </w:pPr>
      <w:r>
        <w:t>A evidência corresponde ao teste de decifra e listagem previsto no Passo 3.4. Não expõe o conteúdo do ficheiro de palavra-passe e não representa uma extração completa para disco.</w:t>
      </w:r>
    </w:p>
    <w:p>
      <w:r>
        <w:br w:type="page"/>
      </w:r>
    </w:p>
    <w:p>
      <w:pPr>
        <w:pStyle w:val="Heading1"/>
        <w:keepNext/>
        <w:jc w:val="left"/>
      </w:pPr>
      <w:r>
        <w:t>4.4 Agendar e verificar com cron</w:t>
      </w:r>
    </w:p>
    <w:p>
      <w:pPr>
        <w:pStyle w:val="Heading2"/>
        <w:keepNext/>
        <w:jc w:val="left"/>
      </w:pPr>
      <w:r>
        <w:t>Passo 3.5 — Ativar o agendamento de teste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sudo service cron status</w:t>
        <w:br/>
        <w:t>EDITOR=nano crontab -e</w:t>
      </w:r>
    </w:p>
    <w:p>
      <w:pPr>
        <w:pStyle w:val="Normal"/>
        <w:jc w:val="both"/>
      </w:pPr>
      <w:r>
        <w:t>A consulta mostrou active (running), pelo que não foi necessário iniciar o serviço. q permitiu sair da visualização. EDITOR=nano escolheu o editor para a tabela pessoal, aberta sem sudo.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*/2 * * * * $HOME/scripts/backup_cvtech.sh &gt; /dev/null 2&gt;&amp;1</w:t>
      </w:r>
    </w:p>
    <w:p>
      <w:pPr>
        <w:pStyle w:val="Normal"/>
        <w:jc w:val="both"/>
      </w:pPr>
      <w:r>
        <w:t>A linha foi acrescentada sem #. */2 define intervalos de dois minutos; os restantes asteriscos abrangem todas as horas e dias. A saída normal e os erros são descartados por &gt; /dev/null 2&gt;&amp;1, enquanto o script conserva o seu próprio log.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crontab -l</w:t>
        <w:br/>
        <w:t>sleep 240 &amp;&amp; ls -lh ~/backups</w:t>
        <w:br/>
        <w:t>tail -n 3 ~/backups/backup.log</w:t>
      </w:r>
    </w:p>
    <w:p>
      <w:pPr>
        <w:pStyle w:val="Normal"/>
        <w:jc w:val="both"/>
      </w:pPr>
      <w:r>
        <w:t>crontab -l confirmou a tarefa. sleep 240 aguardou quatro minutos antes da listagem. Foram observados backups com os horários 11:00, 11:02, 11:04 e 11:06; uma consulta posterior confirmou também 11:08.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c>
          <w:tcPr>
            <w:tcW w:type="dxa" w:w="3024"/>
            <w:shd w:fill="1F4E79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Registo de sucesso</w:t>
            </w:r>
          </w:p>
        </w:tc>
        <w:tc>
          <w:tcPr>
            <w:tcW w:type="dxa" w:w="6912"/>
            <w:shd w:fill="1F4E79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Backup criado</w:t>
            </w:r>
          </w:p>
        </w:tc>
      </w:tr>
      <w:tr>
        <w:tc>
          <w:tcPr>
            <w:tcW w:type="dxa" w:w="3024"/>
            <w:shd w:fill="F0F2F5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11:04:01</w:t>
            </w:r>
          </w:p>
        </w:tc>
        <w:tc>
          <w:tcPr>
            <w:tcW w:type="dxa" w:w="6912"/>
            <w:shd w:fill="F0F2F5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empresa_2026-10-24_1104.tar.gz.enc</w:t>
            </w:r>
          </w:p>
        </w:tc>
      </w:tr>
      <w:tr>
        <w:tc>
          <w:tcPr>
            <w:tcW w:type="dxa" w:w="3024"/>
            <w:shd w:fill="FFFFFF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11:06:33</w:t>
            </w:r>
          </w:p>
        </w:tc>
        <w:tc>
          <w:tcPr>
            <w:tcW w:type="dxa" w:w="6912"/>
            <w:shd w:fill="FFFFFF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empresa_2026-10-24_1106.tar.gz.enc</w:t>
            </w:r>
          </w:p>
        </w:tc>
      </w:tr>
      <w:tr>
        <w:tc>
          <w:tcPr>
            <w:tcW w:type="dxa" w:w="3024"/>
            <w:shd w:fill="F0F2F5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11:08:01</w:t>
            </w:r>
          </w:p>
        </w:tc>
        <w:tc>
          <w:tcPr>
            <w:tcW w:type="dxa" w:w="6912"/>
            <w:shd w:fill="F0F2F5"/>
          </w:tcPr>
          <w:p>
            <w:pPr>
              <w:spacing w:after="100" w:before="100" w:line="264" w:lineRule="auto"/>
            </w:pPr>
            <w:r>
              <w:rPr>
                <w:rFonts w:ascii="Times New Roman" w:hAnsi="Times New Roman"/>
                <w:b w:val="0"/>
                <w:color w:val="333333"/>
                <w:sz w:val="22"/>
              </w:rPr>
              <w:t>empresa_2026-10-24_1108.tar.gz.enc</w:t>
            </w:r>
          </w:p>
        </w:tc>
      </w:tr>
    </w:tbl>
    <w:p>
      <w:pPr>
        <w:pStyle w:val="Normal"/>
        <w:jc w:val="both"/>
      </w:pPr>
      <w:r>
        <w:t>Os ficheiros listados tinham 624 bytes. Os horários nos nomes confirmam a periodicidade de teste; os segundos do log correspondem à conclusão das execuções e não têm de coincidir exatamente com o início do minuto.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crontab -l | grep -v '^#' | grep -v '^$'</w:t>
        <w:br/>
        <w:t>ls -lh ~/backups</w:t>
      </w:r>
    </w:p>
    <w:p>
      <w:pPr>
        <w:pStyle w:val="Normal"/>
        <w:jc w:val="both"/>
      </w:pPr>
      <w:r>
        <w:t>Para preparar a captura, grep -v excluiu comentários e linhas vazias, deixando o agendamento junto da listagem dos backups.</w:t>
      </w:r>
    </w:p>
    <w:p>
      <w:r>
        <w:br w:type="page"/>
      </w:r>
    </w:p>
    <w:p>
      <w:pPr>
        <w:pStyle w:val="Heading1"/>
        <w:keepNext/>
        <w:jc w:val="left"/>
      </w:pPr>
      <w:r>
        <w:t>4.5 Evidência da execução agendada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09360" cy="29376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ao7_desafio3_cr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37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="264" w:lineRule="auto"/>
        <w:jc w:val="both"/>
      </w:pPr>
      <w:r>
        <w:rPr>
          <w:i/>
          <w:sz w:val="20"/>
        </w:rPr>
        <w:t>Figura 4 — Agendamento de teste e backups criados em intervalos de dois minutos.</w:t>
      </w:r>
    </w:p>
    <w:p>
      <w:pPr>
        <w:pStyle w:val="Normal"/>
        <w:jc w:val="both"/>
      </w:pPr>
      <w:r>
        <w:t>A captura mostra a linha */2 do cron e os arquivos automáticos entre as 11:00 e as 11:10. O arquivo das 10:17 corresponde ao teste manual do script. Os nomes permitem distinguir a sequência de cópias criada durante o agendamento.</w:t>
      </w:r>
    </w:p>
    <w:p>
      <w:pPr>
        <w:pStyle w:val="Normal"/>
        <w:jc w:val="both"/>
      </w:pPr>
      <w:r>
        <w:t>Este print regista a configuração temporária de teste. Depois de o guardar, a linha foi substituída pelo horário diário das 02:30, descrito na página seguinte.</w:t>
      </w:r>
    </w:p>
    <w:p>
      <w:r>
        <w:br w:type="page"/>
      </w:r>
    </w:p>
    <w:p>
      <w:pPr>
        <w:pStyle w:val="Heading1"/>
        <w:keepNext/>
        <w:jc w:val="left"/>
      </w:pPr>
      <w:r>
        <w:t>4.6 Definir o horário final e proteger os backups</w:t>
      </w:r>
    </w:p>
    <w:p>
      <w:pPr>
        <w:pStyle w:val="Heading2"/>
        <w:keepNext/>
        <w:jc w:val="left"/>
      </w:pPr>
      <w:r>
        <w:t>Passo 3.6 — Substituir o teste pelo horário diário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EDITOR=nano crontab -e</w:t>
      </w:r>
    </w:p>
    <w:p>
      <w:pPr>
        <w:pStyle w:val="Normal"/>
        <w:jc w:val="both"/>
      </w:pPr>
      <w:r>
        <w:t>No editor, substituí a linha */2 pela seguinte, mantendo apenas uma tarefa de backup: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30 2 * * * $HOME/scripts/backup_cvtech.sh &gt; /dev/null 2&gt;&amp;1</w:t>
      </w:r>
    </w:p>
    <w:p>
      <w:pPr>
        <w:pStyle w:val="Normal"/>
        <w:jc w:val="both"/>
      </w:pPr>
      <w:r>
        <w:t>Os campos representam minuto, hora, dia do mês, mês e dia da semana. A tarefa fica definida para as 02:30 de todos os dias, na hora do sistema. A configuração foi confirmada com crontab -l; a execução futura nesse horário ainda não foi observada nesta prática.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crontab -l</w:t>
        <w:br/>
        <w:t>chmod 700 ~/backups</w:t>
        <w:br/>
        <w:t>ls -ld ~/backups</w:t>
      </w:r>
    </w:p>
    <w:p>
      <w:pPr>
        <w:pStyle w:val="Normal"/>
        <w:jc w:val="both"/>
      </w:pPr>
      <w:r>
        <w:t>chmod 700 permite leitura, escrita e acesso ao dono, retirando permissões ao grupo e aos outros. ls -ld inspeciona a própria pasta. O resultado confirmado foi:</w:t>
      </w:r>
    </w:p>
    <w:p>
      <w:pPr>
        <w:pStyle w:val="Normal"/>
        <w:keepLines/>
        <w:spacing w:line="252" w:lineRule="auto" w:before="60" w:after="140"/>
        <w:jc w:val="left"/>
        <w:shd w:fill="F0F2F5"/>
      </w:pPr>
      <w:r>
        <w:rPr>
          <w:rFonts w:ascii="Consolas" w:hAnsi="Consolas"/>
          <w:color w:val="263D50"/>
          <w:sz w:val="18"/>
        </w:rPr>
        <w:t>drwx------ 2 heyniler heyniler 4096 Oct 24 11:18 /home/heyniler/backups</w:t>
      </w:r>
    </w:p>
    <w:p>
      <w:pPr>
        <w:pStyle w:val="Normal"/>
        <w:jc w:val="both"/>
      </w:pPr>
      <w:r>
        <w:t>No WSL, o cron depende de o ambiente Ubuntu estar em funcionamento no horário agendado. Este agendamento, por si só, não liga o computador nem garante que uma execução perdida seja recuperada.</w:t>
      </w:r>
    </w:p>
    <w:p>
      <w:pPr>
        <w:pStyle w:val="Heading2"/>
        <w:keepNext/>
        <w:jc w:val="left"/>
      </w:pPr>
      <w:r>
        <w:t>Organização dos materiais</w:t>
      </w:r>
    </w:p>
    <w:p>
      <w:pPr>
        <w:pStyle w:val="Normal"/>
        <w:jc w:val="both"/>
      </w:pPr>
      <w:r>
        <w:t>Foram guardados os prints sessao7_desafio1_tar.png, sessao7_desafio2_openssl.png, sessao7_desafio3_restauro.png e sessao7_desafio3_cron.png. O script backup_cvtech.sh foi copiado para a pasta de entrega, conservando o original em ~/scripts para o cron.</w:t>
      </w:r>
    </w:p>
    <w:p>
      <w:pPr>
        <w:pStyle w:val="Normal"/>
        <w:jc w:val="both"/>
      </w:pPr>
      <w:r>
        <w:t>A pasta sessao-07 do repositório Ciberseguranca-skodji contém o README, o script backup_cvtech.sh e os quatro prints. As capturas estão também integradas neste relatório. O ficheiro .backup_pass fica excluído da entrega.</w:t>
      </w:r>
    </w:p>
    <w:p>
      <w:r>
        <w:br w:type="page"/>
      </w:r>
    </w:p>
    <w:p>
      <w:pPr>
        <w:pStyle w:val="Heading1"/>
        <w:keepNext/>
        <w:jc w:val="left"/>
      </w:pPr>
      <w:r>
        <w:t>5 Reflexão técnica e conclusão</w:t>
      </w:r>
    </w:p>
    <w:p>
      <w:pPr>
        <w:pStyle w:val="Heading2"/>
        <w:keepNext/>
        <w:jc w:val="left"/>
      </w:pPr>
      <w:r>
        <w:t>Compressão, cifra e recuperação</w:t>
      </w:r>
    </w:p>
    <w:p>
      <w:pPr>
        <w:pStyle w:val="Normal"/>
        <w:jc w:val="both"/>
      </w:pPr>
      <w:r>
        <w:t>Os ficheiros de texto contêm padrões repetidos que favorecem a compressão. O tar reúne a estrutura e os dados num arquivo; gzip comprime-os. Nas opções utilizadas, f fica no fim do grupo para que o argumento seguinte seja o nome do arquivo. Não é uma regra absoluta para todas as formas de escrever opções do tar.</w:t>
      </w:r>
    </w:p>
    <w:p>
      <w:pPr>
        <w:pStyle w:val="Normal"/>
        <w:jc w:val="both"/>
      </w:pPr>
      <w:r>
        <w:t>A cifra simétrica protege a confidencialidade, mas exige proteger e conservar o segredo. O ligeiro aumento de tamanho do arquivo cifrado é compatível com os dados auxiliares e o preenchimento. A recuperação testada é essencial: um ficheiro de backup existente não garante, por si só, que os dados possam ser recuperados.</w:t>
      </w:r>
    </w:p>
    <w:p>
      <w:pPr>
        <w:pStyle w:val="Heading2"/>
        <w:keepNext/>
        <w:jc w:val="left"/>
      </w:pPr>
      <w:r>
        <w:t>Automação e tratamento de falhas</w:t>
      </w:r>
    </w:p>
    <w:p>
      <w:pPr>
        <w:pStyle w:val="Normal"/>
        <w:jc w:val="both"/>
      </w:pPr>
      <w:r>
        <w:t>Sem a verificação prévia do ficheiro de palavra-passe, a cifra falharia mais adiante, tornando o diagnóstico menos claro. O script também verifica o resultado conjunto de tar e openssl e remove os arquivos incompletos dessa tentativa. Para um backup todos os domingos às 23:00, a expressão seria 0 23 * * 0, seguida do comando do script.</w:t>
      </w:r>
    </w:p>
    <w:p>
      <w:pPr>
        <w:pStyle w:val="Normal"/>
        <w:jc w:val="both"/>
      </w:pPr>
      <w:r>
        <w:t>Os nomes do script têm precisão de um minuto. Repetições no mesmo minuto podem usar o mesmo destino; numa solução de produção, seria adequado evitar sobreposições, adotar nomes únicos e definir uma política de retenção. Recomenda-se também um teste periódico de extração e comparação integral do backup automático.</w:t>
      </w:r>
    </w:p>
    <w:p>
      <w:pPr>
        <w:pStyle w:val="Heading2"/>
        <w:keepNext/>
        <w:jc w:val="left"/>
      </w:pPr>
      <w:r>
        <w:t>Conclusão</w:t>
      </w:r>
    </w:p>
    <w:p>
      <w:pPr>
        <w:pStyle w:val="Normal"/>
        <w:jc w:val="both"/>
      </w:pPr>
      <w:r>
        <w:t>Concluí os três desafios com um arquivo manual restaurado e comparado, uma versão cifrada recuperável e um script com verificações de erro. O cron criou backups sem intervenção manual durante o teste, e o horário final ficou configurado para as 02:30. As permissões 600 no ficheiro de palavra-passe e 700 na pasta de backups limitaram o acesso às contas comuns do sistema.</w:t>
      </w:r>
    </w:p>
    <w:p>
      <w:pPr>
        <w:pStyle w:val="Normal"/>
        <w:jc w:val="both"/>
      </w:pPr>
      <w:r>
        <w:t>Guardar os backups no mesmo equipamento é insuficiente contra perda do disco, roubo ou comprometimento da conta. Para uma utilização real, acrescentaria uma cópia externa ou remota, uma cópia offline ou imutável e uma gestão segura do segredo. A principal aprendizagem foi relacionar a criação do backup com a sua recuperação, a verificação dos resultados e a proteção do acesso.</w:t>
      </w:r>
    </w:p>
    <w:sectPr>
      <w:headerReference w:type="default" r:id="rId9"/>
      <w:footerReference w:type="default" r:id="rId10"/>
      <w:pgSz w:w="12240" w:h="15840"/>
      <w:pgMar w:top="1080" w:right="1152" w:bottom="1008" w:left="115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  <w:tab w:pos="9936" w:val="right"/>
      </w:tabs>
    </w:pPr>
    <w:r>
      <w:rPr>
        <w:rFonts w:ascii="Times New Roman" w:hAnsi="Times New Roman"/>
        <w:sz w:val="18"/>
      </w:rPr>
      <w:t>Heyniler Gomes • Sessão 07</w:t>
      <w:tab/>
      <w:t xml:space="preserve">Página </w:t>
    </w:r>
    <w:fldSimple w:instr="PAGE">
      <w:r>
        <w:t>1</w:t>
      </w:r>
    </w:fldSimple>
    <w:r>
      <w:rPr>
        <w:rFonts w:ascii="Times New Roman" w:hAnsi="Times New Roman"/>
        <w:sz w:val="18"/>
      </w:rPr>
      <w:t xml:space="preserve"> de </w:t>
    </w:r>
    <w:fldSimple w:instr="NUMPAGES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455B6A"/>
        <w:sz w:val="18"/>
      </w:rPr>
      <w:t>Heyniler Gomes  •  Sessão 08</w:t>
      <w:tab/>
      <w:t>Página 2 de 11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455B6A"/>
        <w:sz w:val="18"/>
      </w:rPr>
      <w:t>Heyniler Gomes  •  Sessão 08</w:t>
      <w:tab/>
      <w:t>Página 3 de 11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455B6A"/>
        <w:sz w:val="18"/>
      </w:rPr>
      <w:t>Heyniler Gomes  •  Sessão 08</w:t>
      <w:tab/>
      <w:t>Página 4 de 11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455B6A"/>
        <w:sz w:val="18"/>
      </w:rPr>
      <w:t>Heyniler Gomes  •  Sessão 08</w:t>
      <w:tab/>
      <w:t>Página 5 de 11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455B6A"/>
        <w:sz w:val="18"/>
      </w:rPr>
      <w:t>Heyniler Gomes  •  Sessão 08</w:t>
      <w:tab/>
      <w:t>Página 6 de 11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455B6A"/>
        <w:sz w:val="18"/>
      </w:rPr>
      <w:t>Heyniler Gomes  •  Sessão 08</w:t>
      <w:tab/>
      <w:t>Página 7 de 11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455B6A"/>
        <w:sz w:val="18"/>
      </w:rPr>
      <w:t>Heyniler Gomes  •  Sessão 08</w:t>
      <w:tab/>
      <w:t>Página 8 de 11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455B6A"/>
        <w:sz w:val="18"/>
      </w:rPr>
      <w:t>Heyniler Gomes  •  Sessão 08</w:t>
      <w:tab/>
      <w:t>Página 9 de 11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455B6A"/>
        <w:sz w:val="18"/>
      </w:rPr>
      <w:t>Heyniler Gomes  •  Sessão 08</w:t>
      <w:tab/>
      <w:t>Página 10 de 11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455B6A"/>
        <w:sz w:val="18"/>
      </w:rPr>
      <w:t>Heyniler Gomes  •  Sessão 08</w:t>
      <w:tab/>
      <w:t>Página 11 de 11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864" w:val="right"/>
      </w:tabs>
    </w:pPr>
    <w:r>
      <w:rPr>
        <w:rFonts w:ascii="Times New Roman" w:hAnsi="Times New Roman"/>
        <w:color w:val="205C8C"/>
        <w:sz w:val="16"/>
      </w:rPr>
      <w:t>SKODJI DIGITAL</w:t>
      <w:tab/>
      <w:t>SEGURANÇA LINUX &amp; OPS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line="360" w:lineRule="auto" w:after="140"/>
    </w:pPr>
    <w:rPr>
      <w:rFonts w:ascii="Times New Roman" w:hAnsi="Times New Roman"/>
      <w:b/>
      <w:color w:val="205C8C"/>
      <w:sz w:val="28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3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customStyle="1" w:styleId="Normal">
    <w:name w:val="Normal"/>
    <w:pPr>
      <w:spacing w:line="360" w:lineRule="auto" w:after="140"/>
    </w:pPr>
    <w:rPr>
      <w:rFonts w:ascii="Times New Roman" w:hAnsi="Times New Roman"/>
      <w:b w:val="0"/>
      <w:color w:val="202B33"/>
      <w:sz w:val="24"/>
    </w:rPr>
  </w:style>
  <w:style w:type="paragraph" w:customStyle="1" w:styleId="Heading1">
    <w:name w:val="heading 1"/>
    <w:pPr>
      <w:spacing w:line="360" w:lineRule="auto" w:after="140"/>
    </w:pPr>
    <w:rPr>
      <w:rFonts w:ascii="Times New Roman" w:hAnsi="Times New Roman"/>
      <w:b/>
      <w:color w:val="205C8C"/>
      <w:sz w:val="28"/>
    </w:rPr>
  </w:style>
  <w:style w:type="paragraph" w:customStyle="1" w:styleId="Heading2">
    <w:name w:val="heading 2"/>
    <w:pPr>
      <w:spacing w:line="360" w:lineRule="auto" w:after="140"/>
    </w:pPr>
    <w:rPr>
      <w:rFonts w:ascii="Times New Roman" w:hAnsi="Times New Roman"/>
      <w:b/>
      <w:color w:val="205C8C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Relationship Id="rId23" Type="http://schemas.openxmlformats.org/officeDocument/2006/relationships/header" Target="header8.xml"/><Relationship Id="rId24" Type="http://schemas.openxmlformats.org/officeDocument/2006/relationships/footer" Target="footer8.xml"/><Relationship Id="rId25" Type="http://schemas.openxmlformats.org/officeDocument/2006/relationships/header" Target="header9.xml"/><Relationship Id="rId26" Type="http://schemas.openxmlformats.org/officeDocument/2006/relationships/footer" Target="footer9.xml"/><Relationship Id="rId27" Type="http://schemas.openxmlformats.org/officeDocument/2006/relationships/header" Target="header10.xml"/><Relationship Id="rId28" Type="http://schemas.openxmlformats.org/officeDocument/2006/relationships/footer" Target="footer10.xml"/><Relationship Id="rId29" Type="http://schemas.openxmlformats.org/officeDocument/2006/relationships/image" Target="media/image1.png"/><Relationship Id="rId30" Type="http://schemas.openxmlformats.org/officeDocument/2006/relationships/header" Target="header11.xml"/><Relationship Id="rId31" Type="http://schemas.openxmlformats.org/officeDocument/2006/relationships/footer" Target="footer11.xml"/><Relationship Id="rId32" Type="http://schemas.openxmlformats.org/officeDocument/2006/relationships/image" Target="media/image2.png"/><Relationship Id="rId33" Type="http://schemas.openxmlformats.org/officeDocument/2006/relationships/image" Target="media/image3.png"/><Relationship Id="rId34" Type="http://schemas.openxmlformats.org/officeDocument/2006/relationships/image" Target="media/image4.png"/><Relationship Id="rId3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Sessão 7 — Backup Cifrado e Automatizado</dc:title>
  <dc:subject>Segurança Linux &amp; Ops — CVTECH Lda.</dc:subject>
  <dc:creator>Heyniler Gomes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